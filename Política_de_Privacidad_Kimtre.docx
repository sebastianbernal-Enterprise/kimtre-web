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8BE5D5" w14:textId="77777777" w:rsidR="00A936E5" w:rsidRPr="000C1EEA" w:rsidRDefault="00000000">
      <w:pPr>
        <w:jc w:val="center"/>
        <w:rPr>
          <w:lang w:val="es-CL"/>
        </w:rPr>
      </w:pPr>
      <w:r w:rsidRPr="000C1EEA">
        <w:rPr>
          <w:b/>
          <w:color w:val="000000"/>
          <w:sz w:val="36"/>
          <w:lang w:val="es-CL"/>
        </w:rPr>
        <w:t>POLÍTICA DE PRIVACIDAD</w:t>
      </w:r>
    </w:p>
    <w:p w14:paraId="0DFCF0AD" w14:textId="77777777" w:rsidR="00A936E5" w:rsidRPr="000C1EEA" w:rsidRDefault="00000000">
      <w:pPr>
        <w:jc w:val="center"/>
        <w:rPr>
          <w:lang w:val="es-CL"/>
        </w:rPr>
      </w:pPr>
      <w:proofErr w:type="spellStart"/>
      <w:r w:rsidRPr="000C1EEA">
        <w:rPr>
          <w:b/>
          <w:sz w:val="24"/>
          <w:lang w:val="es-CL"/>
        </w:rPr>
        <w:t>Glowzilla</w:t>
      </w:r>
      <w:proofErr w:type="spellEnd"/>
      <w:r w:rsidRPr="000C1EEA">
        <w:rPr>
          <w:b/>
          <w:sz w:val="24"/>
          <w:lang w:val="es-CL"/>
        </w:rPr>
        <w:t xml:space="preserve"> - Experiencias Neón</w:t>
      </w:r>
    </w:p>
    <w:p w14:paraId="3BA9DD96" w14:textId="77777777" w:rsidR="00A936E5" w:rsidRPr="000C1EEA" w:rsidRDefault="00000000">
      <w:pPr>
        <w:jc w:val="center"/>
        <w:rPr>
          <w:lang w:val="es-CL"/>
        </w:rPr>
      </w:pPr>
      <w:r w:rsidRPr="000C1EEA">
        <w:rPr>
          <w:i/>
          <w:sz w:val="20"/>
          <w:lang w:val="es-CL"/>
        </w:rPr>
        <w:t>Última actualización: Junio 2026</w:t>
      </w:r>
    </w:p>
    <w:p w14:paraId="7EA69AEE" w14:textId="77777777" w:rsidR="00A936E5" w:rsidRPr="000C1EEA" w:rsidRDefault="00A936E5">
      <w:pPr>
        <w:rPr>
          <w:lang w:val="es-CL"/>
        </w:rPr>
      </w:pPr>
    </w:p>
    <w:p w14:paraId="58929BB0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1. RESPONSABLE DE PRIVACIDAD</w:t>
      </w:r>
    </w:p>
    <w:p w14:paraId="0B6B991D" w14:textId="60506CEF" w:rsidR="00A936E5" w:rsidRPr="007B5C60" w:rsidRDefault="007B5C60">
      <w:pPr>
        <w:rPr>
          <w:lang w:val="es-CL"/>
        </w:rPr>
      </w:pPr>
      <w:proofErr w:type="spellStart"/>
      <w:r>
        <w:rPr>
          <w:lang w:val="es-CL"/>
        </w:rPr>
        <w:t>Kimtre</w:t>
      </w:r>
      <w:proofErr w:type="spellEnd"/>
      <w:r>
        <w:rPr>
          <w:lang w:val="es-CL"/>
        </w:rPr>
        <w:t xml:space="preserve"> Spa</w:t>
      </w:r>
      <w:r w:rsidR="00000000" w:rsidRPr="000C1EEA">
        <w:rPr>
          <w:lang w:val="es-CL"/>
        </w:rPr>
        <w:t xml:space="preserve"> es responsable del tratamiento de tus datos personales. </w:t>
      </w:r>
      <w:r w:rsidR="00000000" w:rsidRPr="007B5C60">
        <w:rPr>
          <w:lang w:val="es-CL"/>
        </w:rPr>
        <w:t>Para consultas sobre privacidad, contacta a:</w:t>
      </w:r>
    </w:p>
    <w:p w14:paraId="39DDAFC6" w14:textId="1BC71FE1" w:rsidR="00A936E5" w:rsidRPr="000C1EEA" w:rsidRDefault="00000000">
      <w:pPr>
        <w:pStyle w:val="Listaconvietas"/>
        <w:rPr>
          <w:lang w:val="es-CL"/>
        </w:rPr>
      </w:pPr>
      <w:r w:rsidRPr="000C1EEA">
        <w:rPr>
          <w:lang w:val="es-CL"/>
        </w:rPr>
        <w:t xml:space="preserve">Contacto: </w:t>
      </w:r>
      <w:r w:rsidR="007B5C60">
        <w:rPr>
          <w:lang w:val="es-CL"/>
        </w:rPr>
        <w:t>Sebastián Bernal</w:t>
      </w:r>
      <w:r w:rsidRPr="000C1EEA">
        <w:rPr>
          <w:lang w:val="es-CL"/>
        </w:rPr>
        <w:br/>
        <w:t xml:space="preserve">Email: </w:t>
      </w:r>
      <w:r w:rsidR="007B5C60">
        <w:rPr>
          <w:lang w:val="es-CL"/>
        </w:rPr>
        <w:t>HolaKimtre</w:t>
      </w:r>
      <w:r w:rsidRPr="000C1EEA">
        <w:rPr>
          <w:lang w:val="es-CL"/>
        </w:rPr>
        <w:t>@gmail.com</w:t>
      </w:r>
    </w:p>
    <w:p w14:paraId="08AD084A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2. ¿QUÉ DATOS RECOPILAMOS?</w:t>
      </w:r>
    </w:p>
    <w:p w14:paraId="7123ABB0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Recopilamos información que nos proporcionas directamente cuando:</w:t>
      </w:r>
    </w:p>
    <w:p w14:paraId="007E709C" w14:textId="77777777" w:rsidR="00A936E5" w:rsidRPr="000C1EEA" w:rsidRDefault="00000000">
      <w:pPr>
        <w:pStyle w:val="Ttulo2"/>
        <w:rPr>
          <w:lang w:val="es-CL"/>
        </w:rPr>
      </w:pPr>
      <w:r w:rsidRPr="000C1EEA">
        <w:rPr>
          <w:lang w:val="es-CL"/>
        </w:rPr>
        <w:t>2.1 Formularios en nuestro sitio web</w:t>
      </w:r>
    </w:p>
    <w:p w14:paraId="0DB2B2EB" w14:textId="4ECD39B0" w:rsidR="00A936E5" w:rsidRPr="000C1EEA" w:rsidRDefault="00000000">
      <w:pPr>
        <w:rPr>
          <w:lang w:val="es-CL"/>
        </w:rPr>
      </w:pPr>
      <w:r w:rsidRPr="000C1EEA">
        <w:rPr>
          <w:lang w:val="es-CL"/>
        </w:rPr>
        <w:t xml:space="preserve">Nombre completo, email, teléfono, </w:t>
      </w:r>
      <w:r w:rsidR="007B5C60">
        <w:rPr>
          <w:lang w:val="es-CL"/>
        </w:rPr>
        <w:t>empresa.</w:t>
      </w:r>
    </w:p>
    <w:p w14:paraId="1B86953A" w14:textId="77777777" w:rsidR="00A936E5" w:rsidRPr="000C1EEA" w:rsidRDefault="00000000">
      <w:pPr>
        <w:pStyle w:val="Ttulo2"/>
        <w:rPr>
          <w:lang w:val="es-CL"/>
        </w:rPr>
      </w:pPr>
      <w:r w:rsidRPr="000C1EEA">
        <w:rPr>
          <w:lang w:val="es-CL"/>
        </w:rPr>
        <w:t>2.2 Comunicación por Messenger o WhatsApp</w:t>
      </w:r>
    </w:p>
    <w:p w14:paraId="1517855D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Guardamos tus mensajes y datos personales que compartes durante la conversación para poder negociar tu cotización y confirmar tu reserva.</w:t>
      </w:r>
    </w:p>
    <w:p w14:paraId="4263EDDB" w14:textId="77777777" w:rsidR="00A936E5" w:rsidRPr="000C1EEA" w:rsidRDefault="00000000">
      <w:pPr>
        <w:pStyle w:val="Ttulo2"/>
        <w:rPr>
          <w:lang w:val="es-CL"/>
        </w:rPr>
      </w:pPr>
      <w:r w:rsidRPr="000C1EEA">
        <w:rPr>
          <w:lang w:val="es-CL"/>
        </w:rPr>
        <w:t xml:space="preserve">2.3 Google </w:t>
      </w:r>
      <w:proofErr w:type="spellStart"/>
      <w:r w:rsidRPr="000C1EEA">
        <w:rPr>
          <w:lang w:val="es-CL"/>
        </w:rPr>
        <w:t>Analytics</w:t>
      </w:r>
      <w:proofErr w:type="spellEnd"/>
    </w:p>
    <w:p w14:paraId="0EA8BB13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Rastreamos cómo usas nuestro sitio web: qué páginas visitas, cuánto tiempo pasas, de dónde vienes. Esta información es anónima (no identifica quién eres).</w:t>
      </w:r>
    </w:p>
    <w:p w14:paraId="7A1D6EDD" w14:textId="77777777" w:rsidR="00A936E5" w:rsidRPr="000C1EEA" w:rsidRDefault="00000000">
      <w:pPr>
        <w:pStyle w:val="Ttulo2"/>
        <w:rPr>
          <w:lang w:val="es-CL"/>
        </w:rPr>
      </w:pPr>
      <w:r w:rsidRPr="000C1EEA">
        <w:rPr>
          <w:lang w:val="es-CL"/>
        </w:rPr>
        <w:t>2.4 Meta Pixel (Facebook/Instagram)</w:t>
      </w:r>
    </w:p>
    <w:p w14:paraId="5632FF82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Rastreamos tus interacciones con nuestros anuncios en Facebook e Instagram. Esto nos ayuda a mostrar anuncios relevantes y medir si funcionan.</w:t>
      </w:r>
    </w:p>
    <w:p w14:paraId="7D80F55D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3. ¿CÓMO USAMOS TUS DATOS?</w:t>
      </w:r>
    </w:p>
    <w:p w14:paraId="5751FA81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Usamos tu información para:</w:t>
      </w:r>
    </w:p>
    <w:p w14:paraId="7F03FB27" w14:textId="1DEF479C" w:rsidR="00A936E5" w:rsidRPr="000C1EEA" w:rsidRDefault="00000000">
      <w:pPr>
        <w:pStyle w:val="Listaconvietas"/>
        <w:rPr>
          <w:lang w:val="es-CL"/>
        </w:rPr>
      </w:pPr>
      <w:r w:rsidRPr="000C1EEA">
        <w:rPr>
          <w:lang w:val="es-CL"/>
        </w:rPr>
        <w:t>Responder tus consultas y cotizaciones</w:t>
      </w:r>
      <w:r w:rsidRPr="000C1EEA">
        <w:rPr>
          <w:lang w:val="es-CL"/>
        </w:rPr>
        <w:br/>
        <w:t>Mejorar nuestros servicios y experiencia del usuario</w:t>
      </w:r>
      <w:r w:rsidRPr="000C1EEA">
        <w:rPr>
          <w:lang w:val="es-CL"/>
        </w:rPr>
        <w:br/>
        <w:t>Cumplir obligaciones legales</w:t>
      </w:r>
      <w:r w:rsidRPr="000C1EEA">
        <w:rPr>
          <w:lang w:val="es-CL"/>
        </w:rPr>
        <w:br/>
        <w:t>Mostrar anuncios relevantes en redes sociales</w:t>
      </w:r>
    </w:p>
    <w:p w14:paraId="56C714A2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lastRenderedPageBreak/>
        <w:t>4. ¿COMPARTIMOS TUS DATOS?</w:t>
      </w:r>
    </w:p>
    <w:p w14:paraId="2E6F624B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No vendemos ni compartimos tu información con terceros, excepto con:</w:t>
      </w:r>
    </w:p>
    <w:p w14:paraId="021AB01D" w14:textId="77777777" w:rsidR="00A936E5" w:rsidRPr="000C1EEA" w:rsidRDefault="00000000">
      <w:pPr>
        <w:pStyle w:val="Listaconvietas"/>
        <w:rPr>
          <w:lang w:val="es-CL"/>
        </w:rPr>
      </w:pPr>
      <w:r w:rsidRPr="000C1EEA">
        <w:rPr>
          <w:lang w:val="es-CL"/>
        </w:rPr>
        <w:t>Google (para analítica de sitio web)</w:t>
      </w:r>
      <w:r w:rsidRPr="000C1EEA">
        <w:rPr>
          <w:lang w:val="es-CL"/>
        </w:rPr>
        <w:br/>
        <w:t>Meta/Facebook (para mostrar anuncios personalizados)</w:t>
      </w:r>
      <w:r w:rsidRPr="000C1EEA">
        <w:rPr>
          <w:lang w:val="es-CL"/>
        </w:rPr>
        <w:br/>
        <w:t>Proveedores de hosting y seguridad que almacenan nuestro sitio</w:t>
      </w:r>
      <w:r w:rsidRPr="000C1EEA">
        <w:rPr>
          <w:lang w:val="es-CL"/>
        </w:rPr>
        <w:br/>
        <w:t>Autoridades si lo requiere la ley</w:t>
      </w:r>
    </w:p>
    <w:p w14:paraId="54E30C58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5. ¿CUÁNTO TIEMPO GUARDAMOS TUS DATOS?</w:t>
      </w:r>
    </w:p>
    <w:p w14:paraId="255D7493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Guardamos tus datos mientras seas cliente o durante 2 años después de tu última interacción con nosotros, excepto si la ley requiere mantenerlos más tiempo.</w:t>
      </w:r>
    </w:p>
    <w:p w14:paraId="0D4DE566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6. TUS DERECHOS</w:t>
      </w:r>
    </w:p>
    <w:p w14:paraId="0066442A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Tienes derecho a:</w:t>
      </w:r>
    </w:p>
    <w:p w14:paraId="6E51A505" w14:textId="77777777" w:rsidR="00A936E5" w:rsidRPr="000C1EEA" w:rsidRDefault="00000000">
      <w:pPr>
        <w:pStyle w:val="Listaconvietas"/>
        <w:rPr>
          <w:lang w:val="es-CL"/>
        </w:rPr>
      </w:pPr>
      <w:r w:rsidRPr="000C1EEA">
        <w:rPr>
          <w:lang w:val="es-CL"/>
        </w:rPr>
        <w:t>Acceso: Solicitar una copia de tus datos</w:t>
      </w:r>
      <w:r w:rsidRPr="000C1EEA">
        <w:rPr>
          <w:lang w:val="es-CL"/>
        </w:rPr>
        <w:br/>
        <w:t>Corrección: Pedir que corrijamos datos incorrectos</w:t>
      </w:r>
      <w:r w:rsidRPr="000C1EEA">
        <w:rPr>
          <w:lang w:val="es-CL"/>
        </w:rPr>
        <w:br/>
        <w:t>Eliminación: Pedir que borremos tu información (derecho al olvido)</w:t>
      </w:r>
      <w:r w:rsidRPr="000C1EEA">
        <w:rPr>
          <w:lang w:val="es-CL"/>
        </w:rPr>
        <w:br/>
        <w:t>Portabilidad: Recibir tus datos en formato descargable</w:t>
      </w:r>
      <w:r w:rsidRPr="000C1EEA">
        <w:rPr>
          <w:lang w:val="es-CL"/>
        </w:rPr>
        <w:br/>
        <w:t>Oposición: Pedir que dejes de recibir comunicaciones de marketing</w:t>
      </w:r>
    </w:p>
    <w:p w14:paraId="4D349FA3" w14:textId="6F166947" w:rsidR="00A936E5" w:rsidRPr="000C1EEA" w:rsidRDefault="00000000">
      <w:pPr>
        <w:rPr>
          <w:lang w:val="es-CL"/>
        </w:rPr>
      </w:pPr>
      <w:r w:rsidRPr="000C1EEA">
        <w:rPr>
          <w:lang w:val="es-CL"/>
        </w:rPr>
        <w:t xml:space="preserve">Para ejercer cualquier derecho, contáctanos en </w:t>
      </w:r>
      <w:r w:rsidR="007B5C60">
        <w:rPr>
          <w:lang w:val="es-CL"/>
        </w:rPr>
        <w:t>HolaKimtre</w:t>
      </w:r>
      <w:r w:rsidRPr="000C1EEA">
        <w:rPr>
          <w:lang w:val="es-CL"/>
        </w:rPr>
        <w:t>@gmail.com</w:t>
      </w:r>
    </w:p>
    <w:p w14:paraId="76DD0ACD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7. SEGURIDAD</w:t>
      </w:r>
    </w:p>
    <w:p w14:paraId="18F44B78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Protegemos tus datos con medidas técnicas y administrativas. Sin embargo, ningún sistema es 100% seguro. Si detectamos una violación de seguridad, te lo comunicaremos de inmediato.</w:t>
      </w:r>
    </w:p>
    <w:p w14:paraId="6EFFEAC5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8. CAMBIOS A ESTA POLÍTICA</w:t>
      </w:r>
    </w:p>
    <w:p w14:paraId="6ADE7FE6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Podemos actualizar esta política ocasionalmente. Los cambios entrarán en vigor cuando los publiquemos aquí. Revisar esta página regularmente es tu responsabilidad.</w:t>
      </w:r>
    </w:p>
    <w:p w14:paraId="74DD8FD1" w14:textId="77777777" w:rsidR="00A936E5" w:rsidRPr="000C1EEA" w:rsidRDefault="00000000">
      <w:pPr>
        <w:pStyle w:val="Ttulo1"/>
        <w:rPr>
          <w:lang w:val="es-CL"/>
        </w:rPr>
      </w:pPr>
      <w:r w:rsidRPr="000C1EEA">
        <w:rPr>
          <w:lang w:val="es-CL"/>
        </w:rPr>
        <w:t>9. CONTACTO</w:t>
      </w:r>
    </w:p>
    <w:p w14:paraId="72E3291A" w14:textId="77777777" w:rsidR="00A936E5" w:rsidRPr="000C1EEA" w:rsidRDefault="00000000">
      <w:pPr>
        <w:rPr>
          <w:lang w:val="es-CL"/>
        </w:rPr>
      </w:pPr>
      <w:r w:rsidRPr="000C1EEA">
        <w:rPr>
          <w:lang w:val="es-CL"/>
        </w:rPr>
        <w:t>Si tienes preguntas o dudas sobre nuestra política de privacidad, contáctanos:</w:t>
      </w:r>
    </w:p>
    <w:p w14:paraId="60FC2217" w14:textId="775A4C87" w:rsidR="007B5C60" w:rsidRDefault="007B5C60" w:rsidP="007B5C60">
      <w:r>
        <w:t>Email: HolaKimtre@gmail.com</w:t>
      </w:r>
    </w:p>
    <w:p w14:paraId="43B4C48A" w14:textId="75B082E0" w:rsidR="007B5C60" w:rsidRDefault="007B5C60" w:rsidP="007B5C60">
      <w:r>
        <w:t>WhatsApp: +56 9 5808 2687</w:t>
      </w:r>
    </w:p>
    <w:p w14:paraId="72125D9E" w14:textId="1AC1D754" w:rsidR="00A936E5" w:rsidRPr="007B5C60" w:rsidRDefault="007B5C60" w:rsidP="007B5C60">
      <w:pPr>
        <w:rPr>
          <w:lang w:val="es-CL"/>
        </w:rPr>
      </w:pPr>
      <w:r w:rsidRPr="007B5C60">
        <w:rPr>
          <w:lang w:val="es-CL"/>
        </w:rPr>
        <w:t>Messenger Meta: @kimtre.cl</w:t>
      </w:r>
    </w:p>
    <w:p w14:paraId="459E7B2C" w14:textId="77777777" w:rsidR="00A936E5" w:rsidRPr="007B5C60" w:rsidRDefault="00A936E5">
      <w:pPr>
        <w:rPr>
          <w:lang w:val="es-CL"/>
        </w:rPr>
      </w:pPr>
    </w:p>
    <w:p w14:paraId="6BE81BBA" w14:textId="51082F30" w:rsidR="00A936E5" w:rsidRPr="007B5C60" w:rsidRDefault="00A936E5">
      <w:pPr>
        <w:jc w:val="center"/>
        <w:rPr>
          <w:lang w:val="es-CL"/>
        </w:rPr>
      </w:pPr>
    </w:p>
    <w:sectPr w:rsidR="00A936E5" w:rsidRPr="007B5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509514">
    <w:abstractNumId w:val="8"/>
  </w:num>
  <w:num w:numId="2" w16cid:durableId="1287659305">
    <w:abstractNumId w:val="6"/>
  </w:num>
  <w:num w:numId="3" w16cid:durableId="1265066007">
    <w:abstractNumId w:val="5"/>
  </w:num>
  <w:num w:numId="4" w16cid:durableId="919942433">
    <w:abstractNumId w:val="4"/>
  </w:num>
  <w:num w:numId="5" w16cid:durableId="1917519455">
    <w:abstractNumId w:val="7"/>
  </w:num>
  <w:num w:numId="6" w16cid:durableId="2120024625">
    <w:abstractNumId w:val="3"/>
  </w:num>
  <w:num w:numId="7" w16cid:durableId="1344549398">
    <w:abstractNumId w:val="2"/>
  </w:num>
  <w:num w:numId="8" w16cid:durableId="866599497">
    <w:abstractNumId w:val="1"/>
  </w:num>
  <w:num w:numId="9" w16cid:durableId="1464080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4AB"/>
    <w:rsid w:val="0006063C"/>
    <w:rsid w:val="000C1EEA"/>
    <w:rsid w:val="001349A1"/>
    <w:rsid w:val="0015074B"/>
    <w:rsid w:val="0029639D"/>
    <w:rsid w:val="00326F90"/>
    <w:rsid w:val="007B5C60"/>
    <w:rsid w:val="00A936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32CADF"/>
  <w14:defaultImageDpi w14:val="300"/>
  <w15:docId w15:val="{D1A7D1FE-C7C3-0E43-B326-C7444C9E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364</Words>
  <Characters>2269</Characters>
  <Application>Microsoft Office Word</Application>
  <DocSecurity>0</DocSecurity>
  <Lines>56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Bernal</cp:lastModifiedBy>
  <cp:revision>3</cp:revision>
  <dcterms:created xsi:type="dcterms:W3CDTF">2026-06-24T19:57:00Z</dcterms:created>
  <dcterms:modified xsi:type="dcterms:W3CDTF">2026-08-13T22:06:00Z</dcterms:modified>
  <cp:category/>
</cp:coreProperties>
</file>