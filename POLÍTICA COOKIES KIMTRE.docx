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16A923" w14:textId="77777777" w:rsidR="00B06344" w:rsidRPr="00602955" w:rsidRDefault="00CB2266">
      <w:pPr>
        <w:jc w:val="center"/>
        <w:rPr>
          <w:lang w:val="es-CL"/>
        </w:rPr>
      </w:pPr>
      <w:r w:rsidRPr="00602955">
        <w:rPr>
          <w:b/>
          <w:color w:val="000000"/>
          <w:sz w:val="36"/>
          <w:lang w:val="es-CL"/>
        </w:rPr>
        <w:t>AVISO DE COOKIES Y PRIVACIDAD</w:t>
      </w:r>
    </w:p>
    <w:p w14:paraId="6C638F16" w14:textId="0A6982C9" w:rsidR="00B06344" w:rsidRPr="00602955" w:rsidRDefault="007D6FD7">
      <w:pPr>
        <w:jc w:val="center"/>
        <w:rPr>
          <w:lang w:val="es-CL"/>
        </w:rPr>
      </w:pPr>
      <w:proofErr w:type="spellStart"/>
      <w:r>
        <w:rPr>
          <w:b/>
          <w:sz w:val="28"/>
          <w:lang w:val="es-CL"/>
        </w:rPr>
        <w:t>Kimtre</w:t>
      </w:r>
      <w:proofErr w:type="spellEnd"/>
    </w:p>
    <w:p w14:paraId="427523FF" w14:textId="4D26D39A" w:rsidR="00B06344" w:rsidRPr="00602955" w:rsidRDefault="00CB2266">
      <w:pPr>
        <w:jc w:val="center"/>
        <w:rPr>
          <w:lang w:val="es-CL"/>
        </w:rPr>
      </w:pPr>
      <w:r w:rsidRPr="00602955">
        <w:rPr>
          <w:i/>
          <w:sz w:val="20"/>
          <w:lang w:val="es-CL"/>
        </w:rPr>
        <w:t xml:space="preserve">Última actualización: </w:t>
      </w:r>
      <w:r w:rsidR="007D6FD7">
        <w:rPr>
          <w:i/>
          <w:sz w:val="20"/>
          <w:lang w:val="es-CL"/>
        </w:rPr>
        <w:t>Agosto</w:t>
      </w:r>
      <w:r w:rsidRPr="00602955">
        <w:rPr>
          <w:i/>
          <w:sz w:val="20"/>
          <w:lang w:val="es-CL"/>
        </w:rPr>
        <w:t xml:space="preserve"> 2026</w:t>
      </w:r>
    </w:p>
    <w:p w14:paraId="22F2C1C9" w14:textId="77777777" w:rsidR="00B06344" w:rsidRPr="00602955" w:rsidRDefault="00B06344">
      <w:pPr>
        <w:rPr>
          <w:lang w:val="es-CL"/>
        </w:rPr>
      </w:pPr>
    </w:p>
    <w:p w14:paraId="5600EED2" w14:textId="77777777" w:rsidR="00B06344" w:rsidRPr="00602955" w:rsidRDefault="00CB2266">
      <w:pPr>
        <w:pStyle w:val="Ttulo1"/>
        <w:rPr>
          <w:lang w:val="es-CL"/>
        </w:rPr>
      </w:pPr>
      <w:r w:rsidRPr="00602955">
        <w:rPr>
          <w:lang w:val="es-CL"/>
        </w:rPr>
        <w:t>¿QUÉ SON LAS COOKIES?</w:t>
      </w:r>
    </w:p>
    <w:p w14:paraId="7CD6CDF8" w14:textId="77777777" w:rsidR="00B06344" w:rsidRPr="00602955" w:rsidRDefault="00CB2266">
      <w:pPr>
        <w:rPr>
          <w:lang w:val="es-CL"/>
        </w:rPr>
      </w:pPr>
      <w:r w:rsidRPr="00602955">
        <w:rPr>
          <w:lang w:val="es-CL"/>
        </w:rPr>
        <w:t>Las cookies son pequeños archivos de texto que se guardan en tu dispositivo cuando visitas nuestro sitio web. Nos ayudan a mejorar tu experiencia, recordar tus preferencias y entender cómo usas nuestro espacio.</w:t>
      </w:r>
    </w:p>
    <w:p w14:paraId="57A8A192" w14:textId="77777777" w:rsidR="00B06344" w:rsidRPr="00602955" w:rsidRDefault="00B06344">
      <w:pPr>
        <w:rPr>
          <w:lang w:val="es-CL"/>
        </w:rPr>
      </w:pPr>
    </w:p>
    <w:p w14:paraId="7B4B4F41" w14:textId="77777777" w:rsidR="00B06344" w:rsidRPr="00602955" w:rsidRDefault="00CB2266">
      <w:pPr>
        <w:pStyle w:val="Ttulo1"/>
        <w:rPr>
          <w:lang w:val="es-CL"/>
        </w:rPr>
      </w:pPr>
      <w:r w:rsidRPr="00602955">
        <w:rPr>
          <w:lang w:val="es-CL"/>
        </w:rPr>
        <w:t>¿QUÉ COOKIES USAMOS?</w:t>
      </w:r>
    </w:p>
    <w:p w14:paraId="132C5C10" w14:textId="77777777" w:rsidR="00B06344" w:rsidRPr="00602955" w:rsidRDefault="00CB2266">
      <w:pPr>
        <w:pStyle w:val="Ttulo2"/>
        <w:rPr>
          <w:lang w:val="es-CL"/>
        </w:rPr>
      </w:pPr>
      <w:r w:rsidRPr="00602955">
        <w:rPr>
          <w:lang w:val="es-CL"/>
        </w:rPr>
        <w:t xml:space="preserve">1. COOKIES DE ANÁLISIS (Google </w:t>
      </w:r>
      <w:proofErr w:type="spellStart"/>
      <w:r w:rsidRPr="00602955">
        <w:rPr>
          <w:lang w:val="es-CL"/>
        </w:rPr>
        <w:t>Analytics</w:t>
      </w:r>
      <w:proofErr w:type="spellEnd"/>
      <w:r w:rsidRPr="00602955">
        <w:rPr>
          <w:lang w:val="es-CL"/>
        </w:rPr>
        <w:t>)</w:t>
      </w:r>
    </w:p>
    <w:p w14:paraId="27D4976C" w14:textId="77777777" w:rsidR="00B06344" w:rsidRPr="00602955" w:rsidRDefault="00CB2266">
      <w:pPr>
        <w:rPr>
          <w:lang w:val="es-CL"/>
        </w:rPr>
      </w:pPr>
      <w:r w:rsidRPr="00602955">
        <w:rPr>
          <w:b/>
          <w:lang w:val="es-CL"/>
        </w:rPr>
        <w:t xml:space="preserve">Propósito: </w:t>
      </w:r>
      <w:r w:rsidRPr="00602955">
        <w:rPr>
          <w:lang w:val="es-CL"/>
        </w:rPr>
        <w:t>Entender cómo usas nuestro sitio (qué páginas visitas, de dónde vienes, cuánto tiempo pasas).</w:t>
      </w:r>
    </w:p>
    <w:p w14:paraId="21C1DA43" w14:textId="77777777" w:rsidR="00B06344" w:rsidRPr="00602955" w:rsidRDefault="00CB2266">
      <w:pPr>
        <w:rPr>
          <w:lang w:val="es-CL"/>
        </w:rPr>
      </w:pPr>
      <w:r w:rsidRPr="00602955">
        <w:rPr>
          <w:b/>
          <w:lang w:val="es-CL"/>
        </w:rPr>
        <w:t xml:space="preserve">Información recopilada: </w:t>
      </w:r>
      <w:r w:rsidRPr="00602955">
        <w:rPr>
          <w:lang w:val="es-CL"/>
        </w:rPr>
        <w:t>Tu ubicación aproximada, tipo de dispositivo, navegador.</w:t>
      </w:r>
    </w:p>
    <w:p w14:paraId="24DEEF85" w14:textId="77777777" w:rsidR="00B06344" w:rsidRPr="00602955" w:rsidRDefault="00CB2266">
      <w:pPr>
        <w:rPr>
          <w:lang w:val="es-CL"/>
        </w:rPr>
      </w:pPr>
      <w:r w:rsidRPr="00602955">
        <w:rPr>
          <w:b/>
          <w:lang w:val="es-CL"/>
        </w:rPr>
        <w:t xml:space="preserve">Duración: </w:t>
      </w:r>
      <w:r w:rsidRPr="00602955">
        <w:rPr>
          <w:lang w:val="es-CL"/>
        </w:rPr>
        <w:t>Hasta 2 años.</w:t>
      </w:r>
    </w:p>
    <w:p w14:paraId="1797771E" w14:textId="77777777" w:rsidR="00B06344" w:rsidRPr="00602955" w:rsidRDefault="00CB2266">
      <w:pPr>
        <w:rPr>
          <w:lang w:val="es-CL"/>
        </w:rPr>
      </w:pPr>
      <w:r w:rsidRPr="00602955">
        <w:rPr>
          <w:b/>
          <w:lang w:val="es-CL"/>
        </w:rPr>
        <w:t xml:space="preserve">¿Puedes rechazarlas?: </w:t>
      </w:r>
      <w:r w:rsidRPr="00602955">
        <w:rPr>
          <w:lang w:val="es-CL"/>
        </w:rPr>
        <w:t>Sí, sin perder funcionalidad.</w:t>
      </w:r>
    </w:p>
    <w:p w14:paraId="28C17D69" w14:textId="77777777" w:rsidR="00B06344" w:rsidRPr="00602955" w:rsidRDefault="00B06344">
      <w:pPr>
        <w:rPr>
          <w:lang w:val="es-CL"/>
        </w:rPr>
      </w:pPr>
    </w:p>
    <w:p w14:paraId="21F4F1E0" w14:textId="77777777" w:rsidR="00B06344" w:rsidRPr="00602955" w:rsidRDefault="00CB2266">
      <w:pPr>
        <w:pStyle w:val="Ttulo2"/>
        <w:rPr>
          <w:lang w:val="es-CL"/>
        </w:rPr>
      </w:pPr>
      <w:r w:rsidRPr="00602955">
        <w:rPr>
          <w:lang w:val="es-CL"/>
        </w:rPr>
        <w:t>2. COOKIES DE PUBLICIDAD (Meta Pixel)</w:t>
      </w:r>
    </w:p>
    <w:p w14:paraId="4CEFD1DA" w14:textId="08A74098" w:rsidR="00B06344" w:rsidRPr="00602955" w:rsidRDefault="00CB2266">
      <w:pPr>
        <w:rPr>
          <w:lang w:val="es-CL"/>
        </w:rPr>
      </w:pPr>
      <w:r w:rsidRPr="00602955">
        <w:rPr>
          <w:b/>
          <w:lang w:val="es-CL"/>
        </w:rPr>
        <w:t xml:space="preserve">Propósito: </w:t>
      </w:r>
      <w:r w:rsidRPr="00602955">
        <w:rPr>
          <w:lang w:val="es-CL"/>
        </w:rPr>
        <w:t xml:space="preserve">Mostrar anuncios relevantes de </w:t>
      </w:r>
      <w:proofErr w:type="spellStart"/>
      <w:r w:rsidR="007D6FD7">
        <w:rPr>
          <w:lang w:val="es-CL"/>
        </w:rPr>
        <w:t>Kimtre</w:t>
      </w:r>
      <w:proofErr w:type="spellEnd"/>
      <w:r w:rsidRPr="00602955">
        <w:rPr>
          <w:lang w:val="es-CL"/>
        </w:rPr>
        <w:t xml:space="preserve"> en Instagram, Facebook y otros sitios que visites.</w:t>
      </w:r>
    </w:p>
    <w:p w14:paraId="275269DE" w14:textId="77777777" w:rsidR="00B06344" w:rsidRPr="00602955" w:rsidRDefault="00CB2266">
      <w:pPr>
        <w:rPr>
          <w:lang w:val="es-CL"/>
        </w:rPr>
      </w:pPr>
      <w:r w:rsidRPr="00602955">
        <w:rPr>
          <w:b/>
          <w:lang w:val="es-CL"/>
        </w:rPr>
        <w:t xml:space="preserve">Información recopilada: </w:t>
      </w:r>
      <w:r w:rsidRPr="00602955">
        <w:rPr>
          <w:lang w:val="es-CL"/>
        </w:rPr>
        <w:t>Cómo interactúas con nuestros anuncios, si visitas nuestro sitio después de ver un anuncio.</w:t>
      </w:r>
    </w:p>
    <w:p w14:paraId="1FB4430A" w14:textId="77777777" w:rsidR="00B06344" w:rsidRPr="00602955" w:rsidRDefault="00CB2266">
      <w:pPr>
        <w:rPr>
          <w:lang w:val="es-CL"/>
        </w:rPr>
      </w:pPr>
      <w:r w:rsidRPr="00602955">
        <w:rPr>
          <w:b/>
          <w:lang w:val="es-CL"/>
        </w:rPr>
        <w:t xml:space="preserve">Duración: </w:t>
      </w:r>
      <w:r w:rsidRPr="00602955">
        <w:rPr>
          <w:lang w:val="es-CL"/>
        </w:rPr>
        <w:t>Hasta 1 año.</w:t>
      </w:r>
    </w:p>
    <w:p w14:paraId="617CA4DB" w14:textId="77777777" w:rsidR="00B06344" w:rsidRPr="00602955" w:rsidRDefault="00CB2266">
      <w:pPr>
        <w:rPr>
          <w:lang w:val="es-CL"/>
        </w:rPr>
      </w:pPr>
      <w:r w:rsidRPr="00602955">
        <w:rPr>
          <w:b/>
          <w:lang w:val="es-CL"/>
        </w:rPr>
        <w:t xml:space="preserve">¿Puedes rechazarlas?: </w:t>
      </w:r>
      <w:r w:rsidRPr="00602955">
        <w:rPr>
          <w:lang w:val="es-CL"/>
        </w:rPr>
        <w:t>Sí. Seguirás viendo anuncios, pero menos personalizados.</w:t>
      </w:r>
    </w:p>
    <w:p w14:paraId="05CD57AE" w14:textId="77777777" w:rsidR="00B06344" w:rsidRPr="00602955" w:rsidRDefault="00B06344">
      <w:pPr>
        <w:rPr>
          <w:lang w:val="es-CL"/>
        </w:rPr>
      </w:pPr>
    </w:p>
    <w:p w14:paraId="31A953D3" w14:textId="77777777" w:rsidR="00B06344" w:rsidRPr="00602955" w:rsidRDefault="00CB2266">
      <w:pPr>
        <w:pStyle w:val="Ttulo2"/>
        <w:rPr>
          <w:lang w:val="es-CL"/>
        </w:rPr>
      </w:pPr>
      <w:r w:rsidRPr="00602955">
        <w:rPr>
          <w:lang w:val="es-CL"/>
        </w:rPr>
        <w:t>3. COOKIES FUNCIONALES (Formularios y Reservas)</w:t>
      </w:r>
    </w:p>
    <w:p w14:paraId="4801A689" w14:textId="1365CF27" w:rsidR="00B06344" w:rsidRPr="00602955" w:rsidRDefault="00CB2266">
      <w:pPr>
        <w:rPr>
          <w:lang w:val="es-CL"/>
        </w:rPr>
      </w:pPr>
      <w:r w:rsidRPr="00602955">
        <w:rPr>
          <w:b/>
          <w:lang w:val="es-CL"/>
        </w:rPr>
        <w:t xml:space="preserve">Propósito: </w:t>
      </w:r>
      <w:r w:rsidRPr="00602955">
        <w:rPr>
          <w:lang w:val="es-CL"/>
        </w:rPr>
        <w:t>Recordar información que ingresaste en formularios de contacto para que no tengas que volver a escribirla.</w:t>
      </w:r>
    </w:p>
    <w:p w14:paraId="025EAA4B" w14:textId="6EB4E7E5" w:rsidR="00B06344" w:rsidRPr="00602955" w:rsidRDefault="00CB2266">
      <w:pPr>
        <w:rPr>
          <w:lang w:val="es-CL"/>
        </w:rPr>
      </w:pPr>
      <w:r w:rsidRPr="00602955">
        <w:rPr>
          <w:b/>
          <w:lang w:val="es-CL"/>
        </w:rPr>
        <w:lastRenderedPageBreak/>
        <w:t xml:space="preserve">Información recopilada: </w:t>
      </w:r>
      <w:r w:rsidRPr="00602955">
        <w:rPr>
          <w:lang w:val="es-CL"/>
        </w:rPr>
        <w:t xml:space="preserve">Tu nombre, email, teléfono, </w:t>
      </w:r>
      <w:r w:rsidR="007D6FD7">
        <w:rPr>
          <w:lang w:val="es-CL"/>
        </w:rPr>
        <w:t>empresa o negocio.</w:t>
      </w:r>
    </w:p>
    <w:p w14:paraId="04B7AE88" w14:textId="79AE4665" w:rsidR="00B06344" w:rsidRPr="00602955" w:rsidRDefault="00CB2266">
      <w:pPr>
        <w:rPr>
          <w:lang w:val="es-CL"/>
        </w:rPr>
      </w:pPr>
      <w:r w:rsidRPr="00602955">
        <w:rPr>
          <w:b/>
          <w:lang w:val="es-CL"/>
        </w:rPr>
        <w:t xml:space="preserve">Duración: </w:t>
      </w:r>
      <w:r w:rsidRPr="00602955">
        <w:rPr>
          <w:lang w:val="es-CL"/>
        </w:rPr>
        <w:t xml:space="preserve">Mientras navegas el sitio + </w:t>
      </w:r>
      <w:r w:rsidR="00602955">
        <w:rPr>
          <w:lang w:val="es-CL"/>
        </w:rPr>
        <w:t>1 año</w:t>
      </w:r>
      <w:r w:rsidRPr="00602955">
        <w:rPr>
          <w:lang w:val="es-CL"/>
        </w:rPr>
        <w:t xml:space="preserve"> (para recordar tus datos).</w:t>
      </w:r>
    </w:p>
    <w:p w14:paraId="15AF3C20" w14:textId="77777777" w:rsidR="00B06344" w:rsidRPr="00602955" w:rsidRDefault="00CB2266">
      <w:pPr>
        <w:rPr>
          <w:lang w:val="es-CL"/>
        </w:rPr>
      </w:pPr>
      <w:r w:rsidRPr="00602955">
        <w:rPr>
          <w:b/>
          <w:lang w:val="es-CL"/>
        </w:rPr>
        <w:t xml:space="preserve">¿Puedes rechazarlas?: </w:t>
      </w:r>
      <w:r w:rsidRPr="00602955">
        <w:rPr>
          <w:lang w:val="es-CL"/>
        </w:rPr>
        <w:t>Técnicamente sí, pero los formularios no funcionarán correctamente.</w:t>
      </w:r>
    </w:p>
    <w:p w14:paraId="7EA2623F" w14:textId="77777777" w:rsidR="00B06344" w:rsidRPr="00602955" w:rsidRDefault="00B06344">
      <w:pPr>
        <w:rPr>
          <w:lang w:val="es-CL"/>
        </w:rPr>
      </w:pPr>
    </w:p>
    <w:p w14:paraId="36A0002B" w14:textId="77777777" w:rsidR="00B06344" w:rsidRPr="00602955" w:rsidRDefault="00CB2266">
      <w:pPr>
        <w:pStyle w:val="Ttulo2"/>
        <w:rPr>
          <w:lang w:val="es-CL"/>
        </w:rPr>
      </w:pPr>
      <w:r w:rsidRPr="00602955">
        <w:rPr>
          <w:lang w:val="es-CL"/>
        </w:rPr>
        <w:t>4. COOKIES ESTRICTAMENTE NECESARIAS</w:t>
      </w:r>
    </w:p>
    <w:p w14:paraId="33334DDC" w14:textId="77777777" w:rsidR="00B06344" w:rsidRPr="00602955" w:rsidRDefault="00CB2266">
      <w:pPr>
        <w:rPr>
          <w:lang w:val="es-CL"/>
        </w:rPr>
      </w:pPr>
      <w:r w:rsidRPr="00602955">
        <w:rPr>
          <w:b/>
          <w:lang w:val="es-CL"/>
        </w:rPr>
        <w:t xml:space="preserve">Propósito: </w:t>
      </w:r>
      <w:r w:rsidRPr="00602955">
        <w:rPr>
          <w:lang w:val="es-CL"/>
        </w:rPr>
        <w:t>Mantener tu sesión segura, proteger contra ataques.</w:t>
      </w:r>
    </w:p>
    <w:p w14:paraId="523EBB66" w14:textId="77777777" w:rsidR="00B06344" w:rsidRPr="00602955" w:rsidRDefault="00CB2266">
      <w:pPr>
        <w:rPr>
          <w:lang w:val="es-CL"/>
        </w:rPr>
      </w:pPr>
      <w:r w:rsidRPr="00602955">
        <w:rPr>
          <w:b/>
          <w:lang w:val="es-CL"/>
        </w:rPr>
        <w:t xml:space="preserve">Información recopilada: </w:t>
      </w:r>
      <w:r w:rsidRPr="00602955">
        <w:rPr>
          <w:lang w:val="es-CL"/>
        </w:rPr>
        <w:t>Token de seguridad del navegador.</w:t>
      </w:r>
    </w:p>
    <w:p w14:paraId="4BA82706" w14:textId="77777777" w:rsidR="00B06344" w:rsidRPr="00602955" w:rsidRDefault="00CB2266">
      <w:pPr>
        <w:rPr>
          <w:lang w:val="es-CL"/>
        </w:rPr>
      </w:pPr>
      <w:r w:rsidRPr="00602955">
        <w:rPr>
          <w:b/>
          <w:lang w:val="es-CL"/>
        </w:rPr>
        <w:t xml:space="preserve">Duración: </w:t>
      </w:r>
      <w:r w:rsidRPr="00602955">
        <w:rPr>
          <w:lang w:val="es-CL"/>
        </w:rPr>
        <w:t>Durante tu visita.</w:t>
      </w:r>
    </w:p>
    <w:p w14:paraId="0CEDEB66" w14:textId="77777777" w:rsidR="00B06344" w:rsidRPr="00602955" w:rsidRDefault="00CB2266">
      <w:pPr>
        <w:rPr>
          <w:lang w:val="es-CL"/>
        </w:rPr>
      </w:pPr>
      <w:r w:rsidRPr="00602955">
        <w:rPr>
          <w:b/>
          <w:lang w:val="es-CL"/>
        </w:rPr>
        <w:t xml:space="preserve">¿Puedes rechazarlas?: </w:t>
      </w:r>
      <w:r w:rsidRPr="00602955">
        <w:rPr>
          <w:lang w:val="es-CL"/>
        </w:rPr>
        <w:t>No. Son obligatorias para que el sitio funcione.</w:t>
      </w:r>
    </w:p>
    <w:p w14:paraId="3C3FD641" w14:textId="77777777" w:rsidR="00B06344" w:rsidRPr="00602955" w:rsidRDefault="00CB2266">
      <w:pPr>
        <w:pStyle w:val="Ttulo1"/>
        <w:rPr>
          <w:lang w:val="es-CL"/>
        </w:rPr>
      </w:pPr>
      <w:r w:rsidRPr="00602955">
        <w:rPr>
          <w:lang w:val="es-CL"/>
        </w:rPr>
        <w:t>¿CÓMO USAMOS TUS DATOS?</w:t>
      </w:r>
    </w:p>
    <w:p w14:paraId="780B4BB5" w14:textId="77777777" w:rsidR="00B06344" w:rsidRPr="00602955" w:rsidRDefault="00CB2266">
      <w:pPr>
        <w:rPr>
          <w:lang w:val="es-CL"/>
        </w:rPr>
      </w:pPr>
      <w:r w:rsidRPr="00602955">
        <w:rPr>
          <w:lang w:val="es-CL"/>
        </w:rPr>
        <w:t>Además de cookies, recopilamos datos directamente cuando:</w:t>
      </w:r>
    </w:p>
    <w:p w14:paraId="6464659F" w14:textId="3170AA8C" w:rsidR="00B06344" w:rsidRPr="00602955" w:rsidRDefault="00CB2266">
      <w:pPr>
        <w:pStyle w:val="Listaconvietas"/>
        <w:rPr>
          <w:lang w:val="es-CL"/>
        </w:rPr>
      </w:pPr>
      <w:r w:rsidRPr="00602955">
        <w:rPr>
          <w:lang w:val="es-CL"/>
        </w:rPr>
        <w:t xml:space="preserve">Completas un formulario de consulta: Nombre, email, teléfono, </w:t>
      </w:r>
      <w:r w:rsidR="007D6FD7">
        <w:rPr>
          <w:lang w:val="es-CL"/>
        </w:rPr>
        <w:t>empresa o negocio</w:t>
      </w:r>
      <w:r w:rsidRPr="00602955">
        <w:rPr>
          <w:lang w:val="es-CL"/>
        </w:rPr>
        <w:t>.</w:t>
      </w:r>
    </w:p>
    <w:p w14:paraId="7A9B832A" w14:textId="77777777" w:rsidR="00B06344" w:rsidRPr="00602955" w:rsidRDefault="00CB2266">
      <w:pPr>
        <w:pStyle w:val="Listaconvietas"/>
        <w:rPr>
          <w:lang w:val="es-CL"/>
        </w:rPr>
      </w:pPr>
      <w:r w:rsidRPr="00602955">
        <w:rPr>
          <w:lang w:val="es-CL"/>
        </w:rPr>
        <w:t>Nos escribes por Messenger o WhatsApp: Conversación y datos personales compartidos.</w:t>
      </w:r>
    </w:p>
    <w:p w14:paraId="1BC9606F" w14:textId="77777777" w:rsidR="00B06344" w:rsidRDefault="00CB2266">
      <w:proofErr w:type="spellStart"/>
      <w:r>
        <w:rPr>
          <w:b/>
        </w:rPr>
        <w:t>Usamos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datos</w:t>
      </w:r>
      <w:proofErr w:type="spellEnd"/>
      <w:r>
        <w:rPr>
          <w:b/>
        </w:rPr>
        <w:t xml:space="preserve"> para:</w:t>
      </w:r>
    </w:p>
    <w:p w14:paraId="17854790" w14:textId="09C788CA" w:rsidR="00B06344" w:rsidRPr="00602955" w:rsidRDefault="00CB2266">
      <w:pPr>
        <w:pStyle w:val="Listaconvietas"/>
        <w:rPr>
          <w:lang w:val="es-CL"/>
        </w:rPr>
      </w:pPr>
      <w:r w:rsidRPr="00602955">
        <w:rPr>
          <w:lang w:val="es-CL"/>
        </w:rPr>
        <w:t>Responder tu consulta</w:t>
      </w:r>
      <w:r w:rsidR="007D6FD7">
        <w:rPr>
          <w:lang w:val="es-CL"/>
        </w:rPr>
        <w:t>.</w:t>
      </w:r>
    </w:p>
    <w:p w14:paraId="6F170C7E" w14:textId="08E68EC4" w:rsidR="00B06344" w:rsidRPr="00602955" w:rsidRDefault="00CB2266">
      <w:pPr>
        <w:pStyle w:val="Listaconvietas"/>
        <w:rPr>
          <w:lang w:val="es-CL"/>
        </w:rPr>
      </w:pPr>
      <w:r w:rsidRPr="00602955">
        <w:rPr>
          <w:lang w:val="es-CL"/>
        </w:rPr>
        <w:t xml:space="preserve">Enviarte </w:t>
      </w:r>
      <w:r w:rsidR="007D6FD7">
        <w:rPr>
          <w:lang w:val="es-CL"/>
        </w:rPr>
        <w:t>información</w:t>
      </w:r>
      <w:r w:rsidRPr="00602955">
        <w:rPr>
          <w:lang w:val="es-CL"/>
        </w:rPr>
        <w:t>.</w:t>
      </w:r>
    </w:p>
    <w:p w14:paraId="62472BEB" w14:textId="77777777" w:rsidR="00B06344" w:rsidRDefault="00CB2266">
      <w:pPr>
        <w:pStyle w:val="Listaconvietas"/>
      </w:pPr>
      <w:proofErr w:type="spellStart"/>
      <w:r>
        <w:t>Mejorar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>.</w:t>
      </w:r>
    </w:p>
    <w:p w14:paraId="5F6CB0A8" w14:textId="77777777" w:rsidR="00B06344" w:rsidRDefault="00CB2266">
      <w:pPr>
        <w:pStyle w:val="Listaconvietas"/>
      </w:pPr>
      <w:r>
        <w:t>Cumplir obligaciones legales.</w:t>
      </w:r>
    </w:p>
    <w:p w14:paraId="1C33409E" w14:textId="77777777" w:rsidR="00B06344" w:rsidRPr="00602955" w:rsidRDefault="00CB2266">
      <w:pPr>
        <w:rPr>
          <w:lang w:val="es-CL"/>
        </w:rPr>
      </w:pPr>
      <w:r w:rsidRPr="00602955">
        <w:rPr>
          <w:b/>
          <w:lang w:val="es-CL"/>
        </w:rPr>
        <w:t xml:space="preserve">No vendemos ni compartimos tus datos </w:t>
      </w:r>
      <w:r w:rsidRPr="00602955">
        <w:rPr>
          <w:lang w:val="es-CL"/>
        </w:rPr>
        <w:t>con terceros, excepto con:</w:t>
      </w:r>
    </w:p>
    <w:p w14:paraId="7542BDDE" w14:textId="77777777" w:rsidR="00B06344" w:rsidRPr="00602955" w:rsidRDefault="00CB2266">
      <w:pPr>
        <w:pStyle w:val="Listaconvietas"/>
        <w:rPr>
          <w:lang w:val="es-CL"/>
        </w:rPr>
      </w:pPr>
      <w:r w:rsidRPr="00602955">
        <w:rPr>
          <w:lang w:val="es-CL"/>
        </w:rPr>
        <w:t>Google (para analítica, con protecciones de privacidad).</w:t>
      </w:r>
    </w:p>
    <w:p w14:paraId="1C7AF100" w14:textId="77777777" w:rsidR="00B06344" w:rsidRPr="00602955" w:rsidRDefault="00CB2266">
      <w:pPr>
        <w:pStyle w:val="Listaconvietas"/>
        <w:rPr>
          <w:lang w:val="es-CL"/>
        </w:rPr>
      </w:pPr>
      <w:r w:rsidRPr="00602955">
        <w:rPr>
          <w:lang w:val="es-CL"/>
        </w:rPr>
        <w:t>Meta (Facebook/Instagram, solo para mostrar anuncios relevantes).</w:t>
      </w:r>
    </w:p>
    <w:p w14:paraId="337C5083" w14:textId="77777777" w:rsidR="00B06344" w:rsidRPr="00602955" w:rsidRDefault="00CB2266">
      <w:pPr>
        <w:pStyle w:val="Listaconvietas"/>
        <w:rPr>
          <w:lang w:val="es-CL"/>
        </w:rPr>
      </w:pPr>
      <w:r w:rsidRPr="00602955">
        <w:rPr>
          <w:lang w:val="es-CL"/>
        </w:rPr>
        <w:t>Proveedores de hosting y seguridad que almacenan nuestro sitio.</w:t>
      </w:r>
    </w:p>
    <w:p w14:paraId="29DFC344" w14:textId="77777777" w:rsidR="00B06344" w:rsidRPr="00602955" w:rsidRDefault="00CB2266">
      <w:pPr>
        <w:pStyle w:val="Ttulo1"/>
        <w:rPr>
          <w:lang w:val="es-CL"/>
        </w:rPr>
      </w:pPr>
      <w:r w:rsidRPr="00602955">
        <w:rPr>
          <w:lang w:val="es-CL"/>
        </w:rPr>
        <w:t>TU CONTROL</w:t>
      </w:r>
    </w:p>
    <w:p w14:paraId="0852D961" w14:textId="77777777" w:rsidR="00B06344" w:rsidRPr="00602955" w:rsidRDefault="00CB2266">
      <w:pPr>
        <w:pStyle w:val="Ttulo2"/>
        <w:rPr>
          <w:lang w:val="es-CL"/>
        </w:rPr>
      </w:pPr>
      <w:r w:rsidRPr="00602955">
        <w:rPr>
          <w:lang w:val="es-CL"/>
        </w:rPr>
        <w:t>Rechazar o Cambiar Cookies</w:t>
      </w:r>
    </w:p>
    <w:p w14:paraId="6D6A1143" w14:textId="369789D4" w:rsidR="00B06344" w:rsidRPr="007D6FD7" w:rsidRDefault="00CB2266">
      <w:pPr>
        <w:rPr>
          <w:lang w:val="es-CL"/>
        </w:rPr>
      </w:pPr>
      <w:r w:rsidRPr="00602955">
        <w:rPr>
          <w:lang w:val="es-CL"/>
        </w:rPr>
        <w:t xml:space="preserve">Cuando entres a </w:t>
      </w:r>
      <w:r w:rsidR="007D6FD7">
        <w:rPr>
          <w:lang w:val="es-CL"/>
        </w:rPr>
        <w:t>kimtre</w:t>
      </w:r>
      <w:r w:rsidRPr="00602955">
        <w:rPr>
          <w:lang w:val="es-CL"/>
        </w:rPr>
        <w:t xml:space="preserve">.cl por primera vez, verás un banner de cookies. </w:t>
      </w:r>
      <w:r w:rsidRPr="007D6FD7">
        <w:rPr>
          <w:lang w:val="es-CL"/>
        </w:rPr>
        <w:t>Puedes:</w:t>
      </w:r>
    </w:p>
    <w:p w14:paraId="19252BEE" w14:textId="05D7B3E3" w:rsidR="00B06344" w:rsidRPr="00602955" w:rsidRDefault="00CB2266">
      <w:pPr>
        <w:pStyle w:val="Listaconvietas"/>
        <w:rPr>
          <w:lang w:val="es-CL"/>
        </w:rPr>
      </w:pPr>
      <w:r w:rsidRPr="00602955">
        <w:rPr>
          <w:lang w:val="es-CL"/>
        </w:rPr>
        <w:t xml:space="preserve">Aceptar todas → </w:t>
      </w:r>
      <w:r w:rsidR="007D6FD7">
        <w:rPr>
          <w:lang w:val="es-CL"/>
        </w:rPr>
        <w:t>R</w:t>
      </w:r>
      <w:r w:rsidRPr="00602955">
        <w:rPr>
          <w:lang w:val="es-CL"/>
        </w:rPr>
        <w:t>ecopilamos datos para analítica, publicidad y funcionalidad.</w:t>
      </w:r>
    </w:p>
    <w:p w14:paraId="7121AAF5" w14:textId="77777777" w:rsidR="00B06344" w:rsidRPr="00602955" w:rsidRDefault="00CB2266">
      <w:pPr>
        <w:pStyle w:val="Listaconvietas"/>
        <w:rPr>
          <w:lang w:val="es-CL"/>
        </w:rPr>
      </w:pPr>
      <w:r w:rsidRPr="00602955">
        <w:rPr>
          <w:lang w:val="es-CL"/>
        </w:rPr>
        <w:t>Rechazar no esenciales → Solo usamos cookies estrictamente necesarias.</w:t>
      </w:r>
    </w:p>
    <w:p w14:paraId="33A859E3" w14:textId="77777777" w:rsidR="00B06344" w:rsidRPr="00602955" w:rsidRDefault="00B06344">
      <w:pPr>
        <w:rPr>
          <w:lang w:val="es-CL"/>
        </w:rPr>
      </w:pPr>
    </w:p>
    <w:p w14:paraId="5C8D2E0F" w14:textId="77777777" w:rsidR="00B06344" w:rsidRPr="00602955" w:rsidRDefault="00CB2266">
      <w:pPr>
        <w:pStyle w:val="Ttulo2"/>
        <w:rPr>
          <w:lang w:val="es-CL"/>
        </w:rPr>
      </w:pPr>
      <w:r w:rsidRPr="00602955">
        <w:rPr>
          <w:lang w:val="es-CL"/>
        </w:rPr>
        <w:lastRenderedPageBreak/>
        <w:t>Panel de Control de Cookies</w:t>
      </w:r>
    </w:p>
    <w:p w14:paraId="2F2CD210" w14:textId="77777777" w:rsidR="00B06344" w:rsidRPr="00602955" w:rsidRDefault="00CB2266">
      <w:pPr>
        <w:rPr>
          <w:lang w:val="es-CL"/>
        </w:rPr>
      </w:pPr>
      <w:r w:rsidRPr="00602955">
        <w:rPr>
          <w:lang w:val="es-CL"/>
        </w:rPr>
        <w:t>En cualquier momento, puedes cambiar tus preferencias yendo a: Configuración de Privacidad (link en el pie de página)</w:t>
      </w:r>
    </w:p>
    <w:p w14:paraId="658376C5" w14:textId="77777777" w:rsidR="00B06344" w:rsidRDefault="00CB2266">
      <w:r>
        <w:t xml:space="preserve">Ahí </w:t>
      </w:r>
      <w:proofErr w:type="spellStart"/>
      <w:r>
        <w:t>puedes</w:t>
      </w:r>
      <w:proofErr w:type="spellEnd"/>
      <w:r>
        <w:t>:</w:t>
      </w:r>
    </w:p>
    <w:p w14:paraId="7F703DED" w14:textId="77777777" w:rsidR="00B06344" w:rsidRDefault="00CB2266">
      <w:pPr>
        <w:pStyle w:val="Listaconvietas"/>
      </w:pPr>
      <w:r>
        <w:t>Desactivar Google Analytics.</w:t>
      </w:r>
    </w:p>
    <w:p w14:paraId="1004AF8D" w14:textId="77777777" w:rsidR="00B06344" w:rsidRDefault="00CB2266">
      <w:pPr>
        <w:pStyle w:val="Listaconvietas"/>
      </w:pPr>
      <w:r>
        <w:t>Desactivar Meta Pixel.</w:t>
      </w:r>
    </w:p>
    <w:p w14:paraId="1ECF70D8" w14:textId="77777777" w:rsidR="00B06344" w:rsidRPr="00602955" w:rsidRDefault="00CB2266">
      <w:pPr>
        <w:pStyle w:val="Listaconvietas"/>
        <w:rPr>
          <w:lang w:val="es-CL"/>
        </w:rPr>
      </w:pPr>
      <w:r w:rsidRPr="00602955">
        <w:rPr>
          <w:lang w:val="es-CL"/>
        </w:rPr>
        <w:t>Optar por no recibir anuncios personalizados.</w:t>
      </w:r>
    </w:p>
    <w:p w14:paraId="1728BFED" w14:textId="77777777" w:rsidR="00B06344" w:rsidRPr="00602955" w:rsidRDefault="00CB2266">
      <w:pPr>
        <w:pStyle w:val="Listaconvietas"/>
        <w:rPr>
          <w:lang w:val="es-CL"/>
        </w:rPr>
      </w:pPr>
      <w:r w:rsidRPr="00602955">
        <w:rPr>
          <w:lang w:val="es-CL"/>
        </w:rPr>
        <w:t>Solicitar una copia de tus datos.</w:t>
      </w:r>
    </w:p>
    <w:p w14:paraId="682552D5" w14:textId="77777777" w:rsidR="00B06344" w:rsidRPr="00602955" w:rsidRDefault="00CB2266">
      <w:pPr>
        <w:pStyle w:val="Ttulo1"/>
        <w:rPr>
          <w:lang w:val="es-CL"/>
        </w:rPr>
      </w:pPr>
      <w:r w:rsidRPr="00602955">
        <w:rPr>
          <w:lang w:val="es-CL"/>
        </w:rPr>
        <w:t>DERECHOS DE PRIVACIDAD</w:t>
      </w:r>
    </w:p>
    <w:p w14:paraId="7AE79FD9" w14:textId="77777777" w:rsidR="00B06344" w:rsidRPr="00602955" w:rsidRDefault="00CB2266">
      <w:pPr>
        <w:rPr>
          <w:lang w:val="es-CL"/>
        </w:rPr>
      </w:pPr>
      <w:r w:rsidRPr="00602955">
        <w:rPr>
          <w:b/>
          <w:lang w:val="es-CL"/>
        </w:rPr>
        <w:t>Tienes derecho a:</w:t>
      </w:r>
    </w:p>
    <w:p w14:paraId="22EC4C4F" w14:textId="77777777" w:rsidR="00B06344" w:rsidRPr="00602955" w:rsidRDefault="00CB2266">
      <w:pPr>
        <w:pStyle w:val="Listaconvietas"/>
        <w:rPr>
          <w:lang w:val="es-CL"/>
        </w:rPr>
      </w:pPr>
      <w:r w:rsidRPr="00602955">
        <w:rPr>
          <w:lang w:val="es-CL"/>
        </w:rPr>
        <w:t>Acceso: Pedir una copia de todos los datos que tenemos sobre ti.</w:t>
      </w:r>
    </w:p>
    <w:p w14:paraId="5E382B91" w14:textId="77777777" w:rsidR="00B06344" w:rsidRPr="00602955" w:rsidRDefault="00CB2266">
      <w:pPr>
        <w:pStyle w:val="Listaconvietas"/>
        <w:rPr>
          <w:lang w:val="es-CL"/>
        </w:rPr>
      </w:pPr>
      <w:r w:rsidRPr="00602955">
        <w:rPr>
          <w:lang w:val="es-CL"/>
        </w:rPr>
        <w:t>Corrección: Pedirme que corrija datos incorrectos.</w:t>
      </w:r>
    </w:p>
    <w:p w14:paraId="2BEC54B6" w14:textId="77777777" w:rsidR="00B06344" w:rsidRPr="00602955" w:rsidRDefault="00CB2266">
      <w:pPr>
        <w:pStyle w:val="Listaconvietas"/>
        <w:rPr>
          <w:lang w:val="es-CL"/>
        </w:rPr>
      </w:pPr>
      <w:r w:rsidRPr="00602955">
        <w:rPr>
          <w:lang w:val="es-CL"/>
        </w:rPr>
        <w:t>Eliminación: Pedir que borremos tus datos (derecho al olvido).</w:t>
      </w:r>
    </w:p>
    <w:p w14:paraId="247A8756" w14:textId="77777777" w:rsidR="00B06344" w:rsidRPr="00602955" w:rsidRDefault="00CB2266">
      <w:pPr>
        <w:pStyle w:val="Listaconvietas"/>
        <w:rPr>
          <w:lang w:val="es-CL"/>
        </w:rPr>
      </w:pPr>
      <w:r w:rsidRPr="00602955">
        <w:rPr>
          <w:lang w:val="es-CL"/>
        </w:rPr>
        <w:t>Portabilidad: Recibir tus datos en formato descargable.</w:t>
      </w:r>
    </w:p>
    <w:p w14:paraId="0BA6B115" w14:textId="77777777" w:rsidR="00B06344" w:rsidRPr="00602955" w:rsidRDefault="00CB2266">
      <w:pPr>
        <w:pStyle w:val="Listaconvietas"/>
        <w:rPr>
          <w:lang w:val="es-CL"/>
        </w:rPr>
      </w:pPr>
      <w:r w:rsidRPr="00602955">
        <w:rPr>
          <w:lang w:val="es-CL"/>
        </w:rPr>
        <w:t>Oposición: Pedir que dejes de recibir ciertos tipos de comunicación.</w:t>
      </w:r>
    </w:p>
    <w:p w14:paraId="0FB929EF" w14:textId="77777777" w:rsidR="00B06344" w:rsidRPr="00602955" w:rsidRDefault="00CB2266">
      <w:pPr>
        <w:rPr>
          <w:lang w:val="es-CL"/>
        </w:rPr>
      </w:pPr>
      <w:r w:rsidRPr="00602955">
        <w:rPr>
          <w:b/>
          <w:lang w:val="es-CL"/>
        </w:rPr>
        <w:t>Para ejercer cualquiera de estos derechos, contáctanos:</w:t>
      </w:r>
    </w:p>
    <w:p w14:paraId="4D8A5DC3" w14:textId="7E1747F0" w:rsidR="00B06344" w:rsidRDefault="00CB2266">
      <w:r>
        <w:rPr>
          <w:b/>
        </w:rPr>
        <w:t xml:space="preserve">📧 Email: </w:t>
      </w:r>
      <w:r w:rsidR="007D6FD7">
        <w:rPr>
          <w:bCs/>
        </w:rPr>
        <w:t>HolaKimtre</w:t>
      </w:r>
      <w:r w:rsidR="00602955" w:rsidRPr="00602955">
        <w:rPr>
          <w:bCs/>
        </w:rPr>
        <w:t>@gmail.com</w:t>
      </w:r>
    </w:p>
    <w:p w14:paraId="503BD48F" w14:textId="7D771EC5" w:rsidR="00B06344" w:rsidRDefault="00CB2266">
      <w:r>
        <w:rPr>
          <w:b/>
        </w:rPr>
        <w:t xml:space="preserve">📱 WhatsApp: </w:t>
      </w:r>
      <w:r>
        <w:t>+</w:t>
      </w:r>
      <w:r w:rsidR="007D6FD7" w:rsidRPr="007D6FD7">
        <w:t>56 9 5808 2687</w:t>
      </w:r>
    </w:p>
    <w:p w14:paraId="2256602C" w14:textId="5897AECB" w:rsidR="00B06344" w:rsidRDefault="00CB2266">
      <w:r>
        <w:rPr>
          <w:b/>
        </w:rPr>
        <w:t>💬 Messenger</w:t>
      </w:r>
      <w:r w:rsidR="00602955">
        <w:rPr>
          <w:b/>
        </w:rPr>
        <w:t xml:space="preserve"> Meta</w:t>
      </w:r>
      <w:r>
        <w:rPr>
          <w:b/>
        </w:rPr>
        <w:t xml:space="preserve">: </w:t>
      </w:r>
      <w:r>
        <w:t>@</w:t>
      </w:r>
      <w:r w:rsidR="007D6FD7">
        <w:t>kimtre.cl</w:t>
      </w:r>
    </w:p>
    <w:p w14:paraId="2A10B2BD" w14:textId="77777777" w:rsidR="00B06344" w:rsidRPr="00602955" w:rsidRDefault="00CB2266">
      <w:pPr>
        <w:pStyle w:val="Ttulo1"/>
        <w:rPr>
          <w:lang w:val="es-CL"/>
        </w:rPr>
      </w:pPr>
      <w:r w:rsidRPr="00602955">
        <w:rPr>
          <w:lang w:val="es-CL"/>
        </w:rPr>
        <w:t>POLÍTICA DE PRIVACIDAD COMPLETA</w:t>
      </w:r>
    </w:p>
    <w:p w14:paraId="5DA5BDB2" w14:textId="77777777" w:rsidR="00B06344" w:rsidRPr="00602955" w:rsidRDefault="00CB2266">
      <w:pPr>
        <w:rPr>
          <w:lang w:val="es-CL"/>
        </w:rPr>
      </w:pPr>
      <w:r w:rsidRPr="00602955">
        <w:rPr>
          <w:lang w:val="es-CL"/>
        </w:rPr>
        <w:t>Este aviso es un resumen. Para detalles completos, consulta nuestra Política de Privacidad Completa.</w:t>
      </w:r>
    </w:p>
    <w:p w14:paraId="3A6B48FB" w14:textId="77777777" w:rsidR="00B06344" w:rsidRPr="00602955" w:rsidRDefault="00CB2266">
      <w:pPr>
        <w:rPr>
          <w:lang w:val="es-CL"/>
        </w:rPr>
      </w:pPr>
      <w:r w:rsidRPr="00602955">
        <w:rPr>
          <w:lang w:val="es-CL"/>
        </w:rPr>
        <w:t>Si tienes dudas o preocupaciones, no dudes en contactarnos.</w:t>
      </w:r>
    </w:p>
    <w:p w14:paraId="41D2B8FC" w14:textId="77777777" w:rsidR="00B06344" w:rsidRPr="00602955" w:rsidRDefault="00CB2266">
      <w:pPr>
        <w:pStyle w:val="Ttulo1"/>
        <w:rPr>
          <w:lang w:val="es-CL"/>
        </w:rPr>
      </w:pPr>
      <w:r w:rsidRPr="00602955">
        <w:rPr>
          <w:lang w:val="es-CL"/>
        </w:rPr>
        <w:t>CAMBIOS A ESTE AVISO</w:t>
      </w:r>
    </w:p>
    <w:p w14:paraId="4C0F760F" w14:textId="77777777" w:rsidR="00B06344" w:rsidRPr="00602955" w:rsidRDefault="00CB2266">
      <w:pPr>
        <w:rPr>
          <w:lang w:val="es-CL"/>
        </w:rPr>
      </w:pPr>
      <w:r w:rsidRPr="00602955">
        <w:rPr>
          <w:lang w:val="es-CL"/>
        </w:rPr>
        <w:t>Podemos actualizar este aviso ocasionalmente. Los cambios serán efectivos cuando los publiquemos aquí.</w:t>
      </w:r>
    </w:p>
    <w:p w14:paraId="0831077A" w14:textId="3F1C5F36" w:rsidR="00B06344" w:rsidRPr="00602955" w:rsidRDefault="00CB2266">
      <w:pPr>
        <w:rPr>
          <w:lang w:val="es-CL"/>
        </w:rPr>
      </w:pPr>
      <w:r w:rsidRPr="00602955">
        <w:rPr>
          <w:b/>
          <w:lang w:val="es-CL"/>
        </w:rPr>
        <w:t xml:space="preserve">Última actualización: </w:t>
      </w:r>
      <w:r w:rsidR="007D6FD7">
        <w:rPr>
          <w:lang w:val="es-CL"/>
        </w:rPr>
        <w:t xml:space="preserve">Agosto </w:t>
      </w:r>
      <w:r w:rsidRPr="00602955">
        <w:rPr>
          <w:lang w:val="es-CL"/>
        </w:rPr>
        <w:t>2026</w:t>
      </w:r>
    </w:p>
    <w:p w14:paraId="5BF8879E" w14:textId="77777777" w:rsidR="00B06344" w:rsidRPr="00602955" w:rsidRDefault="00B06344">
      <w:pPr>
        <w:rPr>
          <w:lang w:val="es-CL"/>
        </w:rPr>
      </w:pPr>
    </w:p>
    <w:p w14:paraId="6877B05B" w14:textId="3E7D78A7" w:rsidR="00B06344" w:rsidRPr="00602955" w:rsidRDefault="00B06344">
      <w:pPr>
        <w:jc w:val="center"/>
        <w:rPr>
          <w:lang w:val="es-CL"/>
        </w:rPr>
      </w:pPr>
    </w:p>
    <w:sectPr w:rsidR="00B06344" w:rsidRPr="0060295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7529059">
    <w:abstractNumId w:val="8"/>
  </w:num>
  <w:num w:numId="2" w16cid:durableId="1515800689">
    <w:abstractNumId w:val="6"/>
  </w:num>
  <w:num w:numId="3" w16cid:durableId="491143216">
    <w:abstractNumId w:val="5"/>
  </w:num>
  <w:num w:numId="4" w16cid:durableId="738213920">
    <w:abstractNumId w:val="4"/>
  </w:num>
  <w:num w:numId="5" w16cid:durableId="846987828">
    <w:abstractNumId w:val="7"/>
  </w:num>
  <w:num w:numId="6" w16cid:durableId="68164444">
    <w:abstractNumId w:val="3"/>
  </w:num>
  <w:num w:numId="7" w16cid:durableId="934480594">
    <w:abstractNumId w:val="2"/>
  </w:num>
  <w:num w:numId="8" w16cid:durableId="25982915">
    <w:abstractNumId w:val="1"/>
  </w:num>
  <w:num w:numId="9" w16cid:durableId="5471831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4AB"/>
    <w:rsid w:val="0006063C"/>
    <w:rsid w:val="0015074B"/>
    <w:rsid w:val="00217253"/>
    <w:rsid w:val="0029639D"/>
    <w:rsid w:val="00326F90"/>
    <w:rsid w:val="003A50D1"/>
    <w:rsid w:val="00602955"/>
    <w:rsid w:val="007D6FD7"/>
    <w:rsid w:val="00AA1D8D"/>
    <w:rsid w:val="00B06344"/>
    <w:rsid w:val="00B47730"/>
    <w:rsid w:val="00BD2D76"/>
    <w:rsid w:val="00CB0664"/>
    <w:rsid w:val="00CB2266"/>
    <w:rsid w:val="00D02B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7B6FD7"/>
  <w14:defaultImageDpi w14:val="300"/>
  <w15:docId w15:val="{7BE13BE5-B05F-C84F-8FFC-E940A115C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506</Words>
  <Characters>3166</Characters>
  <Application>Microsoft Office Word</Application>
  <DocSecurity>0</DocSecurity>
  <Lines>90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Sebastián Bernal</cp:lastModifiedBy>
  <cp:revision>3</cp:revision>
  <dcterms:created xsi:type="dcterms:W3CDTF">2026-06-13T20:55:00Z</dcterms:created>
  <dcterms:modified xsi:type="dcterms:W3CDTF">2026-08-13T22:03:00Z</dcterms:modified>
  <cp:category/>
</cp:coreProperties>
</file>